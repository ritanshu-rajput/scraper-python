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LETTER TEMPLATE - INSTRUCTIONS</w:t>
      </w:r>
    </w:p>
    <w:p>
      <w:r>
        <w:t>Replace the placeholders below with your letter content.</w:t>
      </w:r>
    </w:p>
    <w:p>
      <w:r>
        <w:t>Available placeholders:</w:t>
      </w:r>
    </w:p>
    <w:p>
      <w:pPr>
        <w:pStyle w:val="ListBullet"/>
      </w:pPr>
      <w:r>
        <w:t>{DATE} - Current date</w:t>
      </w:r>
    </w:p>
    <w:p>
      <w:pPr>
        <w:pStyle w:val="ListBullet"/>
      </w:pPr>
      <w:r>
        <w:t>{APPLICANT_NAME} - Applicant's full name</w:t>
      </w:r>
    </w:p>
    <w:p>
      <w:pPr>
        <w:pStyle w:val="ListBullet"/>
      </w:pPr>
      <w:r>
        <w:t>{APPLICANT_ADDRESS} - Applicant's address</w:t>
      </w:r>
    </w:p>
    <w:p>
      <w:pPr>
        <w:pStyle w:val="ListBullet"/>
      </w:pPr>
      <w:r>
        <w:t>{POSTCODE} - Applicant's postcode</w:t>
      </w:r>
    </w:p>
    <w:p>
      <w:pPr>
        <w:pStyle w:val="ListBullet"/>
      </w:pPr>
      <w:r>
        <w:t>{EMAIL} - Applicant's email</w:t>
      </w:r>
    </w:p>
    <w:p>
      <w:pPr>
        <w:pStyle w:val="ListBullet"/>
      </w:pPr>
      <w:r>
        <w:t>{PHONE} - Applicant's phone number</w:t>
      </w:r>
    </w:p>
    <w:p>
      <w:pPr>
        <w:pStyle w:val="ListBullet"/>
      </w:pPr>
      <w:r>
        <w:t>{APPLICATION_NUMBER} - Planning application reference</w:t>
      </w:r>
    </w:p>
    <w:p>
      <w:pPr>
        <w:pStyle w:val="ListBullet"/>
      </w:pPr>
      <w:r>
        <w:t>{SITE_ADDRESS} - Development site address</w:t>
      </w:r>
    </w:p>
    <w:p>
      <w:pPr>
        <w:pStyle w:val="ListBullet"/>
      </w:pPr>
      <w:r>
        <w:t>{DEVELOPMENT_DESCRIPTION} - Description of proposed development</w:t>
      </w:r>
    </w:p>
    <w:p/>
    <w:p>
      <w:r>
        <w:t>==================================================</w:t>
      </w:r>
    </w:p>
    <w:p/>
    <w:p>
      <w:pPr>
        <w:jc w:val="right"/>
      </w:pPr>
      <w:r>
        <w:t>{DATE}</w:t>
      </w:r>
    </w:p>
    <w:p/>
    <w:p>
      <w:r>
        <w:t>{APPLICANT_NAME}</w:t>
      </w:r>
    </w:p>
    <w:p>
      <w:r>
        <w:t>{APPLICANT_ADDRESS}</w:t>
      </w:r>
    </w:p>
    <w:p>
      <w:r>
        <w:t>{POSTCODE}</w:t>
      </w:r>
    </w:p>
    <w:p/>
    <w:p>
      <w:r>
        <w:t>Dear {APPLICANT_NAME},</w:t>
      </w:r>
    </w:p>
    <w:p>
      <w:r>
        <w:rPr>
          <w:b/>
        </w:rPr>
        <w:t>Re: Planning Application {APPLICATION_NUMBER} - {SITE_ADDRESS}</w:t>
      </w:r>
    </w:p>
    <w:p/>
    <w:p>
      <w:r>
        <w:t>[Your letter content goes here]</w:t>
      </w:r>
    </w:p>
    <w:p/>
    <w:p>
      <w:r>
        <w:t>[You can reference the development: {DEVELOPMENT_DESCRIPTION}]</w:t>
      </w:r>
    </w:p>
    <w:p/>
    <w:p>
      <w:r>
        <w:t>[Add more paragraphs as needed]</w:t>
      </w:r>
    </w:p>
    <w:p/>
    <w:p>
      <w:r>
        <w:t>Yours sincerely,</w:t>
      </w:r>
    </w:p>
    <w:p/>
    <w:p/>
    <w:p>
      <w:r>
        <w:t>[Your Name]</w:t>
      </w:r>
    </w:p>
    <w:p>
      <w:r>
        <w:t>[Your Company]</w:t>
      </w:r>
    </w:p>
    <w:p>
      <w:r>
        <w:t>[Your Contact Information]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